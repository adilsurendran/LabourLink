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3203" w14:textId="77777777" w:rsidR="00BE59D2" w:rsidRDefault="00BE59D2"/>
    <w:p w14:paraId="50889F3D" w14:textId="77777777" w:rsidR="00BE59D2" w:rsidRDefault="00000000">
      <w:r>
        <w:t>ABSTRACT</w:t>
      </w:r>
    </w:p>
    <w:p w14:paraId="2451D4A2" w14:textId="77777777" w:rsidR="00BE59D2" w:rsidRDefault="00BE59D2"/>
    <w:p w14:paraId="72570CC9" w14:textId="77777777" w:rsidR="00BE59D2" w:rsidRDefault="00000000">
      <w:r>
        <w:t>The Machine and Worker Hiring System (MWHS) is a digital platform designed to simplify and automate the process of hiring workers for various jobs. The system connects users who require services with skilled workers through an organized online platform. It eliminates the inefficiencies of traditional hiring methods by providing a centralized system for job requests, worker management, and communication.</w:t>
      </w:r>
    </w:p>
    <w:p w14:paraId="1092753B" w14:textId="77777777" w:rsidR="00BE59D2" w:rsidRDefault="00BE59D2"/>
    <w:p w14:paraId="5DA815CC" w14:textId="77777777" w:rsidR="00BE59D2" w:rsidRDefault="00000000">
      <w:r>
        <w:t>The system consists of three primary modules: Admin, Worker, and User, which interact through a centralized database. Users can search for workers, send job requests, manage work activities, submit feedback, and raise complaints. Workers can manage their profiles, view job requests, accept or reject work, and provide feedback regarding completed jobs. The Admin manages the entire system, monitors requests, handles complaints, and maintains user and worker accounts.</w:t>
      </w:r>
    </w:p>
    <w:p w14:paraId="14592A40" w14:textId="77777777" w:rsidR="00BE59D2" w:rsidRDefault="00BE59D2"/>
    <w:p w14:paraId="3BB68562" w14:textId="77777777" w:rsidR="00BE59D2" w:rsidRDefault="00000000">
      <w:r>
        <w:t>A unique feature of this system is the integration of Natural Language Processing using VADER Sentiment Analysis to evaluate user reviews and feedback automatically. Reviews with negative sentiment are flagged automatically and highlighted to the admin for further monitoring. This helps detect inappropriate feedback, fraudulent ratings, or dissatisfaction early, improving system transparency and trust.</w:t>
      </w:r>
    </w:p>
    <w:p w14:paraId="6427D9EA" w14:textId="77777777" w:rsidR="00BE59D2" w:rsidRDefault="00BE59D2"/>
    <w:p w14:paraId="67DFD3A0" w14:textId="77777777" w:rsidR="00BE59D2" w:rsidRDefault="00000000">
      <w:r>
        <w:t>The system also supports flagged review monitoring, enabling administrators to review suspicious ratings and maintain a fair rating mechanism between users and workers. Overall, the proposed system improves efficiency, transparency, and management of worker hiring processes in a modern digital environment.</w:t>
      </w:r>
    </w:p>
    <w:p w14:paraId="10C6975D" w14:textId="77777777" w:rsidR="00BE59D2" w:rsidRDefault="00BE59D2"/>
    <w:p w14:paraId="2DA99664" w14:textId="77777777" w:rsidR="00BE59D2" w:rsidRDefault="00BE59D2"/>
    <w:p w14:paraId="5DFB385E" w14:textId="77777777" w:rsidR="00BE59D2" w:rsidRDefault="00BE59D2"/>
    <w:p w14:paraId="09AE5747" w14:textId="77777777" w:rsidR="00BE59D2" w:rsidRDefault="00000000">
      <w:r>
        <w:t>EXISTING SYSTEM</w:t>
      </w:r>
    </w:p>
    <w:p w14:paraId="0056EC34" w14:textId="77777777" w:rsidR="00BE59D2" w:rsidRDefault="00BE59D2"/>
    <w:p w14:paraId="21B03D37" w14:textId="77777777" w:rsidR="00BE59D2" w:rsidRDefault="00000000">
      <w:r>
        <w:t>In traditional worker hiring methods, people often depend on local contacts, manual communication, or offline searching to find workers for jobs. These methods present several problems.</w:t>
      </w:r>
    </w:p>
    <w:p w14:paraId="012934E9" w14:textId="77777777" w:rsidR="00BE59D2" w:rsidRDefault="00BE59D2"/>
    <w:p w14:paraId="24DF8CE9" w14:textId="77777777" w:rsidR="00BE59D2" w:rsidRDefault="00000000">
      <w:r>
        <w:t>There is no centralized system to maintain worker details, which makes it difficult for users to find suitable workers quickly. Communication between workers and users is usually informal and often leads to miscommunication or delays. Tracking job requests, complaints, and feedback is also difficult because records are not properly maintained.</w:t>
      </w:r>
    </w:p>
    <w:p w14:paraId="2F2D9E50" w14:textId="77777777" w:rsidR="00BE59D2" w:rsidRDefault="00BE59D2"/>
    <w:p w14:paraId="041F35FA" w14:textId="77777777" w:rsidR="00BE59D2" w:rsidRDefault="00000000">
      <w:r>
        <w:t>Another major limitation is the lack of review monitoring. When users give ratings or feedback, there is no automated mechanism to analyze whether the review is genuine or negative due to dissatisfaction. This can lead to unfair ratings and misuse of feedback systems.</w:t>
      </w:r>
    </w:p>
    <w:p w14:paraId="3C66578E" w14:textId="77777777" w:rsidR="00BE59D2" w:rsidRDefault="00BE59D2"/>
    <w:p w14:paraId="3D39A65C" w14:textId="77777777" w:rsidR="00BE59D2" w:rsidRDefault="00000000">
      <w:r>
        <w:t>Additionally, traditional systems lack administrative monitoring, which means there is no proper mechanism to manage disputes, complaints, or inappropriate user behavior.</w:t>
      </w:r>
    </w:p>
    <w:p w14:paraId="67AFE964" w14:textId="77777777" w:rsidR="00BE59D2" w:rsidRDefault="00BE59D2"/>
    <w:p w14:paraId="62999697" w14:textId="77777777" w:rsidR="00BE59D2" w:rsidRDefault="00000000">
      <w:r>
        <w:t>Because of these limitations, the existing system is inefficient, time-consuming, and lacks transparency.</w:t>
      </w:r>
    </w:p>
    <w:p w14:paraId="393302F6" w14:textId="77777777" w:rsidR="00BE59D2" w:rsidRDefault="00BE59D2"/>
    <w:p w14:paraId="7505649E" w14:textId="77777777" w:rsidR="00BE59D2" w:rsidRDefault="00BE59D2"/>
    <w:p w14:paraId="6AF1E5A6" w14:textId="77777777" w:rsidR="00BE59D2" w:rsidRDefault="00BE59D2"/>
    <w:p w14:paraId="5D041301" w14:textId="77777777" w:rsidR="00BE59D2" w:rsidRDefault="00000000">
      <w:r>
        <w:t>PROPOSED SYSTEM</w:t>
      </w:r>
    </w:p>
    <w:p w14:paraId="0059F764" w14:textId="77777777" w:rsidR="00BE59D2" w:rsidRDefault="00BE59D2"/>
    <w:p w14:paraId="16746BA2" w14:textId="77777777" w:rsidR="00BE59D2" w:rsidRDefault="00000000">
      <w:r>
        <w:t>The proposed Machine and Worker Hiring System introduces a digital platform that simplifies the entire hiring process through a structured and automated workflow.</w:t>
      </w:r>
    </w:p>
    <w:p w14:paraId="0B51D117" w14:textId="77777777" w:rsidR="00BE59D2" w:rsidRDefault="00BE59D2"/>
    <w:p w14:paraId="5CCF19C8" w14:textId="77777777" w:rsidR="00BE59D2" w:rsidRDefault="00000000">
      <w:r>
        <w:t>In this system, users can easily register, search for workers, send job requests, manage work requests, and submit feedback. Workers can register themselves, manage their profiles, receive job requests, and accept or reject work opportunities.</w:t>
      </w:r>
    </w:p>
    <w:p w14:paraId="101CE30F" w14:textId="77777777" w:rsidR="00BE59D2" w:rsidRDefault="00BE59D2"/>
    <w:p w14:paraId="3F3F747D" w14:textId="77777777" w:rsidR="00BE59D2" w:rsidRDefault="00000000">
      <w:r>
        <w:t>The system introduces a centralized database that stores worker information, job requests, feedback, complaints, and system activities. This improves the efficiency of data management and ensures quick access to information.</w:t>
      </w:r>
    </w:p>
    <w:p w14:paraId="0064C88A" w14:textId="77777777" w:rsidR="00BE59D2" w:rsidRDefault="00BE59D2"/>
    <w:p w14:paraId="356E038A" w14:textId="77777777" w:rsidR="00BE59D2" w:rsidRDefault="00000000">
      <w:r>
        <w:t>A key enhancement in the proposed system is the integration of VADER Sentiment Analysis, a Natural Language Processing technique used to analyze user reviews and feedback. When a review is submitted, the system analyzes the sentiment score and detects whether the review is positive, neutral, or negative.</w:t>
      </w:r>
    </w:p>
    <w:p w14:paraId="588AA1D2" w14:textId="77777777" w:rsidR="00BE59D2" w:rsidRDefault="00BE59D2"/>
    <w:p w14:paraId="596ED199" w14:textId="77777777" w:rsidR="00BE59D2" w:rsidRDefault="00000000">
      <w:r>
        <w:t>If a review contains highly negative sentiment or suspicious ratings, it is automatically flagged. These flagged reviews are highlighted in the admin panel where the administrator can inspect them and take appropriate actions.</w:t>
      </w:r>
    </w:p>
    <w:p w14:paraId="0B6BD265" w14:textId="77777777" w:rsidR="00BE59D2" w:rsidRDefault="00BE59D2"/>
    <w:p w14:paraId="4273312D" w14:textId="77777777" w:rsidR="00BE59D2" w:rsidRDefault="00000000">
      <w:r>
        <w:t>This intelligent review monitoring system improves rating fairness, trustworthiness, and user experience.</w:t>
      </w:r>
    </w:p>
    <w:p w14:paraId="583265EF" w14:textId="77777777" w:rsidR="00BE59D2" w:rsidRDefault="00BE59D2"/>
    <w:p w14:paraId="207D72D1" w14:textId="77777777" w:rsidR="00BE59D2" w:rsidRDefault="00000000">
      <w:r>
        <w:t>The proposed system also enables the administrator to block or unblock users and workers, manage complaints, monitor feedback, and supervise the overall system activities, ensuring better system governance.</w:t>
      </w:r>
    </w:p>
    <w:p w14:paraId="07AA9279" w14:textId="77777777" w:rsidR="00BE59D2" w:rsidRDefault="00BE59D2"/>
    <w:p w14:paraId="35C1D791" w14:textId="77777777" w:rsidR="00BE59D2" w:rsidRDefault="00BE59D2"/>
    <w:p w14:paraId="6877A493" w14:textId="77777777" w:rsidR="00BE59D2" w:rsidRDefault="00BE59D2"/>
    <w:p w14:paraId="50F17F81" w14:textId="77777777" w:rsidR="00BE59D2" w:rsidRDefault="00000000">
      <w:r>
        <w:t>MODULE DESCRIPTIONS</w:t>
      </w:r>
    </w:p>
    <w:p w14:paraId="5BB56B7A" w14:textId="77777777" w:rsidR="00BE59D2" w:rsidRDefault="00BE59D2"/>
    <w:p w14:paraId="59E90B93" w14:textId="77777777" w:rsidR="00BE59D2" w:rsidRDefault="00000000">
      <w:r>
        <w:t>Based on the DFD diagram, the system consists of three main modules:</w:t>
      </w:r>
    </w:p>
    <w:p w14:paraId="5C6DE197" w14:textId="77777777" w:rsidR="00BE59D2" w:rsidRDefault="00BE59D2"/>
    <w:p w14:paraId="7E7439DD" w14:textId="77777777" w:rsidR="00BE59D2" w:rsidRDefault="00000000">
      <w:r>
        <w:t>Admin Module</w:t>
      </w:r>
    </w:p>
    <w:p w14:paraId="4BDCD596" w14:textId="77777777" w:rsidR="00BE59D2" w:rsidRDefault="00000000">
      <w:r>
        <w:t>Worker Module</w:t>
      </w:r>
    </w:p>
    <w:p w14:paraId="71FAB088" w14:textId="77777777" w:rsidR="00BE59D2" w:rsidRDefault="00000000">
      <w:r>
        <w:t>User Module</w:t>
      </w:r>
    </w:p>
    <w:p w14:paraId="395357D4" w14:textId="77777777" w:rsidR="00BE59D2" w:rsidRDefault="00BE59D2"/>
    <w:p w14:paraId="4D5D34C2" w14:textId="77777777" w:rsidR="00BE59D2" w:rsidRDefault="00BE59D2"/>
    <w:p w14:paraId="0BBDE107" w14:textId="77777777" w:rsidR="00BE59D2" w:rsidRDefault="00BE59D2"/>
    <w:p w14:paraId="0E6E8843" w14:textId="77777777" w:rsidR="00BE59D2" w:rsidRDefault="00000000">
      <w:r>
        <w:t>ADMIN MODULE</w:t>
      </w:r>
    </w:p>
    <w:p w14:paraId="416E2717" w14:textId="77777777" w:rsidR="00BE59D2" w:rsidRDefault="00BE59D2"/>
    <w:p w14:paraId="39DE7266" w14:textId="77777777" w:rsidR="00BE59D2" w:rsidRDefault="00000000">
      <w:r>
        <w:t>The Admin module controls and monitors the entire system. The administrator has full authority to manage users, workers, job requests, complaints, and system feedback.</w:t>
      </w:r>
    </w:p>
    <w:p w14:paraId="25D7931D" w14:textId="77777777" w:rsidR="00BE59D2" w:rsidRDefault="00BE59D2"/>
    <w:p w14:paraId="5A339421" w14:textId="77777777" w:rsidR="00BE59D2" w:rsidRDefault="00000000">
      <w:r>
        <w:t>Main functions include:</w:t>
      </w:r>
    </w:p>
    <w:p w14:paraId="07C6929A" w14:textId="77777777" w:rsidR="00BE59D2" w:rsidRDefault="00BE59D2"/>
    <w:p w14:paraId="67F2E4E6" w14:textId="77777777" w:rsidR="00BE59D2" w:rsidRDefault="00000000">
      <w:r>
        <w:t>• Admin Login – Allows secure access to the admin dashboard.</w:t>
      </w:r>
    </w:p>
    <w:p w14:paraId="6C444C47" w14:textId="77777777" w:rsidR="00BE59D2" w:rsidRDefault="00000000">
      <w:r>
        <w:t>• View Direct Hiring Requests – Monitor job requests sent by users.</w:t>
      </w:r>
    </w:p>
    <w:p w14:paraId="132F423F" w14:textId="77777777" w:rsidR="00BE59D2" w:rsidRDefault="00000000">
      <w:r>
        <w:t>• Manage Flagged Reviews – Reviews that are automatically flagged using VADER sentiment analysis are displayed for admin inspection.</w:t>
      </w:r>
    </w:p>
    <w:p w14:paraId="170D2782" w14:textId="77777777" w:rsidR="00BE59D2" w:rsidRDefault="00000000">
      <w:r>
        <w:t>• Manage Work Flagged Reviews – Allows the admin to verify suspicious ratings related to completed work.</w:t>
      </w:r>
    </w:p>
    <w:p w14:paraId="6EB157AD" w14:textId="77777777" w:rsidR="00BE59D2" w:rsidRDefault="00000000">
      <w:r>
        <w:t>• Block / Unblock Users and Workers – Restrict or restore system access if misuse is detected.</w:t>
      </w:r>
    </w:p>
    <w:p w14:paraId="247D838E" w14:textId="77777777" w:rsidR="00BE59D2" w:rsidRDefault="00000000">
      <w:r>
        <w:t>• View Job Requests – Monitor all work requests in the system.</w:t>
      </w:r>
    </w:p>
    <w:p w14:paraId="7E2CB43A" w14:textId="77777777" w:rsidR="00BE59D2" w:rsidRDefault="00000000">
      <w:r>
        <w:t>• View Complaints and Send Replies – Handle user complaints and provide responses.</w:t>
      </w:r>
    </w:p>
    <w:p w14:paraId="140B0684" w14:textId="77777777" w:rsidR="00BE59D2" w:rsidRDefault="00000000">
      <w:r>
        <w:t>• View Feedback – Monitor system feedback and service quality.</w:t>
      </w:r>
    </w:p>
    <w:p w14:paraId="0605A9BC" w14:textId="77777777" w:rsidR="00BE59D2" w:rsidRDefault="00BE59D2"/>
    <w:p w14:paraId="224D321E" w14:textId="77777777" w:rsidR="00BE59D2" w:rsidRDefault="00BE59D2"/>
    <w:p w14:paraId="068871CF" w14:textId="77777777" w:rsidR="00BE59D2" w:rsidRDefault="00BE59D2"/>
    <w:p w14:paraId="3B82BB8F" w14:textId="77777777" w:rsidR="00BE59D2" w:rsidRDefault="00000000">
      <w:r>
        <w:t>WORKER MODULE</w:t>
      </w:r>
    </w:p>
    <w:p w14:paraId="216240FB" w14:textId="77777777" w:rsidR="00BE59D2" w:rsidRDefault="00BE59D2"/>
    <w:p w14:paraId="5163A377" w14:textId="77777777" w:rsidR="00BE59D2" w:rsidRDefault="00000000">
      <w:r>
        <w:t>The Worker module enables skilled workers to register themselves and interact with users who require services.</w:t>
      </w:r>
    </w:p>
    <w:p w14:paraId="7682F49A" w14:textId="77777777" w:rsidR="00BE59D2" w:rsidRDefault="00BE59D2"/>
    <w:p w14:paraId="18EEB920" w14:textId="77777777" w:rsidR="00BE59D2" w:rsidRDefault="00000000">
      <w:r>
        <w:t>Main functions include:</w:t>
      </w:r>
    </w:p>
    <w:p w14:paraId="1940B9CC" w14:textId="77777777" w:rsidR="00BE59D2" w:rsidRDefault="00BE59D2"/>
    <w:p w14:paraId="63249149" w14:textId="77777777" w:rsidR="00BE59D2" w:rsidRDefault="00000000">
      <w:r>
        <w:t>• Worker Registration – Workers can create accounts by providing their details and skills.</w:t>
      </w:r>
    </w:p>
    <w:p w14:paraId="0CE696FB" w14:textId="77777777" w:rsidR="00BE59D2" w:rsidRDefault="00000000">
      <w:r>
        <w:t>• Worker Login – Allows workers to securely access their account.</w:t>
      </w:r>
    </w:p>
    <w:p w14:paraId="053ADF86" w14:textId="77777777" w:rsidR="00BE59D2" w:rsidRDefault="00000000">
      <w:r>
        <w:t>• Manage Profile – Workers can update their personal details and work skills.</w:t>
      </w:r>
    </w:p>
    <w:p w14:paraId="3E9DBDF8" w14:textId="77777777" w:rsidR="00BE59D2" w:rsidRDefault="00000000">
      <w:r>
        <w:t>• View Direct Work Requests – Workers can view job requests sent by users.</w:t>
      </w:r>
    </w:p>
    <w:p w14:paraId="448DA5F7" w14:textId="77777777" w:rsidR="00BE59D2" w:rsidRDefault="00000000">
      <w:r>
        <w:t>• Accept or Reject Requests – Workers can decide whether to accept or decline work requests.</w:t>
      </w:r>
    </w:p>
    <w:p w14:paraId="0924CA87" w14:textId="77777777" w:rsidR="00BE59D2" w:rsidRDefault="00000000">
      <w:r>
        <w:t>• View Work Details – Workers can track assigned work.</w:t>
      </w:r>
    </w:p>
    <w:p w14:paraId="637A4FB1" w14:textId="77777777" w:rsidR="00BE59D2" w:rsidRDefault="00000000">
      <w:r>
        <w:t>• Send Feedback – Workers can provide feedback regarding completed jobs.</w:t>
      </w:r>
    </w:p>
    <w:p w14:paraId="66503169" w14:textId="77777777" w:rsidR="00BE59D2" w:rsidRDefault="00BE59D2"/>
    <w:p w14:paraId="2D846981" w14:textId="77777777" w:rsidR="00BE59D2" w:rsidRDefault="00BE59D2"/>
    <w:p w14:paraId="4BD043F8" w14:textId="77777777" w:rsidR="00BE59D2" w:rsidRDefault="00BE59D2"/>
    <w:p w14:paraId="0FCC4D39" w14:textId="77777777" w:rsidR="00BE59D2" w:rsidRDefault="00000000">
      <w:r>
        <w:t>USER MODULE</w:t>
      </w:r>
    </w:p>
    <w:p w14:paraId="2BBB4C2A" w14:textId="77777777" w:rsidR="00BE59D2" w:rsidRDefault="00BE59D2"/>
    <w:p w14:paraId="4B65B389" w14:textId="77777777" w:rsidR="00BE59D2" w:rsidRDefault="00000000">
      <w:r>
        <w:t>The User module allows individuals who require services to find workers and request jobs.</w:t>
      </w:r>
    </w:p>
    <w:p w14:paraId="17A5652A" w14:textId="77777777" w:rsidR="00BE59D2" w:rsidRDefault="00BE59D2"/>
    <w:p w14:paraId="3F26C04B" w14:textId="77777777" w:rsidR="00BE59D2" w:rsidRDefault="00000000">
      <w:r>
        <w:t>Main functions include:</w:t>
      </w:r>
    </w:p>
    <w:p w14:paraId="4CABD463" w14:textId="77777777" w:rsidR="00BE59D2" w:rsidRDefault="00BE59D2"/>
    <w:p w14:paraId="76FFBD51" w14:textId="77777777" w:rsidR="00BE59D2" w:rsidRDefault="00000000">
      <w:r>
        <w:t>• User Registration – Users create accounts to access system services.</w:t>
      </w:r>
    </w:p>
    <w:p w14:paraId="4C0EC715" w14:textId="77777777" w:rsidR="00BE59D2" w:rsidRDefault="00000000">
      <w:r>
        <w:t>• User Login – Secure authentication for system access.</w:t>
      </w:r>
    </w:p>
    <w:p w14:paraId="6DF857CD" w14:textId="77777777" w:rsidR="00BE59D2" w:rsidRDefault="00000000">
      <w:r>
        <w:t>• Manage Profile – Users can update their personal details.</w:t>
      </w:r>
    </w:p>
    <w:p w14:paraId="6B4D583E" w14:textId="77777777" w:rsidR="00BE59D2" w:rsidRDefault="00000000">
      <w:r>
        <w:t>• Send Direct Job Requests – Users can request workers for specific tasks.</w:t>
      </w:r>
    </w:p>
    <w:p w14:paraId="113F3DA2" w14:textId="77777777" w:rsidR="00BE59D2" w:rsidRDefault="00000000">
      <w:r>
        <w:t>• Add and Manage Work Requests – Users can manage ongoing job requests.</w:t>
      </w:r>
    </w:p>
    <w:p w14:paraId="422C341D" w14:textId="77777777" w:rsidR="00BE59D2" w:rsidRDefault="00000000">
      <w:r>
        <w:t>• Manage Work Requests – Track request status such as accepted, pending, or completed.</w:t>
      </w:r>
    </w:p>
    <w:p w14:paraId="34D80238" w14:textId="77777777" w:rsidR="00BE59D2" w:rsidRDefault="00000000">
      <w:r>
        <w:t>• Send Complaints and View Replies – Users can report issues related to workers or services.</w:t>
      </w:r>
    </w:p>
    <w:p w14:paraId="5DD9F556" w14:textId="77777777" w:rsidR="00BE59D2" w:rsidRDefault="00000000">
      <w:r>
        <w:t>• Send Feedback and Reviews – Users can rate workers after job completion.</w:t>
      </w:r>
    </w:p>
    <w:p w14:paraId="0DA5B9AA" w14:textId="77777777" w:rsidR="00BE59D2" w:rsidRDefault="00BE59D2"/>
    <w:p w14:paraId="29D064EF" w14:textId="77777777" w:rsidR="00BE59D2" w:rsidRDefault="00000000">
      <w:r>
        <w:t>Submitted reviews are processed using VADER sentiment analysis, and suspicious or highly negative reviews are flagged for admin monitoring.</w:t>
      </w:r>
    </w:p>
    <w:p w14:paraId="3ABCE4D0" w14:textId="77777777" w:rsidR="00BE59D2" w:rsidRDefault="00BE59D2"/>
    <w:p w14:paraId="7BA2DE0B" w14:textId="77777777" w:rsidR="00BE59D2" w:rsidRDefault="00BE59D2"/>
    <w:p w14:paraId="322D4E13" w14:textId="77777777" w:rsidR="00BE59D2" w:rsidRDefault="00BE59D2"/>
    <w:p w14:paraId="0F18EEF8" w14:textId="77777777" w:rsidR="00BE59D2" w:rsidRDefault="00000000">
      <w:r>
        <w:t>HARDWARE REQUIREMENTS</w:t>
      </w:r>
    </w:p>
    <w:p w14:paraId="4A945F2F" w14:textId="77777777" w:rsidR="00BE59D2" w:rsidRDefault="00BE59D2"/>
    <w:p w14:paraId="391465AB" w14:textId="77777777" w:rsidR="00BE59D2" w:rsidRDefault="00000000">
      <w:r>
        <w:t>The hardware requirements for running the system are minimal and suitable for standard computing environments.</w:t>
      </w:r>
    </w:p>
    <w:p w14:paraId="5E8D118F" w14:textId="77777777" w:rsidR="00BE59D2" w:rsidRDefault="00BE59D2"/>
    <w:p w14:paraId="64E77CE1" w14:textId="77777777" w:rsidR="00BE59D2" w:rsidRDefault="00000000">
      <w:r>
        <w:t>• Processor : Intel Core i3 or higher</w:t>
      </w:r>
    </w:p>
    <w:p w14:paraId="1FAEAD17" w14:textId="77777777" w:rsidR="00BE59D2" w:rsidRDefault="00000000">
      <w:r>
        <w:t>• RAM : 4 GB or higher</w:t>
      </w:r>
    </w:p>
    <w:p w14:paraId="0B330DAC" w14:textId="77777777" w:rsidR="00BE59D2" w:rsidRDefault="00000000">
      <w:r>
        <w:t>• Hard Disk : 500 GB or higher</w:t>
      </w:r>
    </w:p>
    <w:p w14:paraId="40A02972" w14:textId="77777777" w:rsidR="00BE59D2" w:rsidRDefault="00000000">
      <w:r>
        <w:t>• Internet Connection : Required for system access</w:t>
      </w:r>
    </w:p>
    <w:p w14:paraId="5B62C976" w14:textId="77777777" w:rsidR="00BE59D2" w:rsidRDefault="00BE59D2"/>
    <w:p w14:paraId="77D7A5E8" w14:textId="77777777" w:rsidR="00BE59D2" w:rsidRDefault="00BE59D2"/>
    <w:p w14:paraId="2704A0A8" w14:textId="77777777" w:rsidR="00BE59D2" w:rsidRDefault="00BE59D2"/>
    <w:p w14:paraId="77940BBE" w14:textId="77777777" w:rsidR="00BE59D2" w:rsidRDefault="00000000">
      <w:r>
        <w:t>SOFTWARE REQUIREMENTS</w:t>
      </w:r>
    </w:p>
    <w:p w14:paraId="05937981" w14:textId="77777777" w:rsidR="00BE59D2" w:rsidRDefault="00BE59D2"/>
    <w:p w14:paraId="05A8F88C" w14:textId="77777777" w:rsidR="00BE59D2" w:rsidRDefault="00000000">
      <w:r>
        <w:t>The system can be implemented using modern web technologies.</w:t>
      </w:r>
    </w:p>
    <w:p w14:paraId="3E53CC8E" w14:textId="77777777" w:rsidR="00BE59D2" w:rsidRDefault="00BE59D2"/>
    <w:p w14:paraId="2FDB382E" w14:textId="77777777" w:rsidR="00BE59D2" w:rsidRDefault="00000000">
      <w:r>
        <w:t>Operating System</w:t>
      </w:r>
    </w:p>
    <w:p w14:paraId="08071953" w14:textId="77777777" w:rsidR="00BE59D2" w:rsidRDefault="00000000">
      <w:r>
        <w:t>• Windows 10 or above</w:t>
      </w:r>
    </w:p>
    <w:p w14:paraId="13634C1D" w14:textId="77777777" w:rsidR="00BE59D2" w:rsidRDefault="00BE59D2"/>
    <w:p w14:paraId="636BA889" w14:textId="77777777" w:rsidR="00BE59D2" w:rsidRDefault="00000000">
      <w:r>
        <w:t>Frontend Technologies</w:t>
      </w:r>
    </w:p>
    <w:p w14:paraId="342D6BDC" w14:textId="77777777" w:rsidR="00BE59D2" w:rsidRDefault="00000000">
      <w:r>
        <w:t>• HTML</w:t>
      </w:r>
    </w:p>
    <w:p w14:paraId="4D8F9377" w14:textId="77777777" w:rsidR="00BE59D2" w:rsidRDefault="00000000">
      <w:r>
        <w:t>• CSS</w:t>
      </w:r>
    </w:p>
    <w:p w14:paraId="18190D15" w14:textId="77777777" w:rsidR="00BE59D2" w:rsidRDefault="00000000">
      <w:r>
        <w:t>• JavaScript</w:t>
      </w:r>
    </w:p>
    <w:p w14:paraId="141791BC" w14:textId="090A09BC" w:rsidR="00BE59D2" w:rsidRDefault="00000000">
      <w:r>
        <w:t xml:space="preserve">• React JS </w:t>
      </w:r>
    </w:p>
    <w:p w14:paraId="673E8820" w14:textId="77777777" w:rsidR="00BE59D2" w:rsidRDefault="00BE59D2"/>
    <w:p w14:paraId="64F9219E" w14:textId="77777777" w:rsidR="00BE59D2" w:rsidRDefault="00000000">
      <w:r>
        <w:t>Backend Technologies</w:t>
      </w:r>
    </w:p>
    <w:p w14:paraId="448B9D1D" w14:textId="50DBA9EC" w:rsidR="00BE59D2" w:rsidRDefault="00000000">
      <w:r>
        <w:t xml:space="preserve">• Node.js / Express.js </w:t>
      </w:r>
    </w:p>
    <w:p w14:paraId="3B173EE5" w14:textId="77777777" w:rsidR="00BE59D2" w:rsidRDefault="00BE59D2"/>
    <w:p w14:paraId="05D4BD79" w14:textId="77777777" w:rsidR="00BE59D2" w:rsidRDefault="00000000">
      <w:r>
        <w:t>Database</w:t>
      </w:r>
    </w:p>
    <w:p w14:paraId="4D757C1C" w14:textId="1E296D8D" w:rsidR="00BE59D2" w:rsidRDefault="00000000">
      <w:r>
        <w:t>• MongoDB</w:t>
      </w:r>
    </w:p>
    <w:p w14:paraId="2F271E02" w14:textId="77777777" w:rsidR="00BE59D2" w:rsidRDefault="00BE59D2"/>
    <w:p w14:paraId="43051BE1" w14:textId="06962377" w:rsidR="00BE59D2" w:rsidRDefault="00000000">
      <w:r>
        <w:t>AI / NLP Component</w:t>
      </w:r>
    </w:p>
    <w:p w14:paraId="360B6BAB" w14:textId="77777777" w:rsidR="00BE59D2" w:rsidRDefault="00000000">
      <w:r>
        <w:t>• VADER Sentiment Analyzer</w:t>
      </w:r>
    </w:p>
    <w:p w14:paraId="6F2E4C4B" w14:textId="77777777" w:rsidR="00BE59D2" w:rsidRDefault="00BE59D2"/>
    <w:p w14:paraId="5E31DCE5" w14:textId="77777777" w:rsidR="00BE59D2" w:rsidRDefault="00000000">
      <w:r>
        <w:t>Development Tools</w:t>
      </w:r>
    </w:p>
    <w:p w14:paraId="39F41C93" w14:textId="77777777" w:rsidR="00BE59D2" w:rsidRDefault="00000000">
      <w:r>
        <w:t>• Visual Studio Code</w:t>
      </w:r>
    </w:p>
    <w:p w14:paraId="64F91602" w14:textId="77777777" w:rsidR="00BE59D2" w:rsidRDefault="00000000">
      <w:r>
        <w:t>• Postman (API testing)</w:t>
      </w:r>
    </w:p>
    <w:p w14:paraId="42CE2610" w14:textId="77777777" w:rsidR="00BE59D2" w:rsidRDefault="00BE59D2"/>
    <w:sectPr w:rsidR="00BE59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10495">
    <w:abstractNumId w:val="8"/>
  </w:num>
  <w:num w:numId="2" w16cid:durableId="889539813">
    <w:abstractNumId w:val="6"/>
  </w:num>
  <w:num w:numId="3" w16cid:durableId="1180852913">
    <w:abstractNumId w:val="5"/>
  </w:num>
  <w:num w:numId="4" w16cid:durableId="1524172149">
    <w:abstractNumId w:val="4"/>
  </w:num>
  <w:num w:numId="5" w16cid:durableId="1089496669">
    <w:abstractNumId w:val="7"/>
  </w:num>
  <w:num w:numId="6" w16cid:durableId="394477156">
    <w:abstractNumId w:val="3"/>
  </w:num>
  <w:num w:numId="7" w16cid:durableId="1976792784">
    <w:abstractNumId w:val="2"/>
  </w:num>
  <w:num w:numId="8" w16cid:durableId="1013606224">
    <w:abstractNumId w:val="1"/>
  </w:num>
  <w:num w:numId="9" w16cid:durableId="33426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32A"/>
    <w:rsid w:val="0029639D"/>
    <w:rsid w:val="00326F90"/>
    <w:rsid w:val="00A04DE7"/>
    <w:rsid w:val="00AA1D8D"/>
    <w:rsid w:val="00B47730"/>
    <w:rsid w:val="00BE59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A3355"/>
  <w14:defaultImageDpi w14:val="300"/>
  <w15:docId w15:val="{C0D3AFA1-53DD-4956-9E8A-6D69FF540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LabourLink</dc:creator>
  <cp:keywords/>
  <dc:description>generated by python-docx</dc:description>
  <cp:lastModifiedBy>ADIL SURENDRAN N P</cp:lastModifiedBy>
  <cp:revision>2</cp:revision>
  <dcterms:created xsi:type="dcterms:W3CDTF">2026-03-07T04:12:00Z</dcterms:created>
  <dcterms:modified xsi:type="dcterms:W3CDTF">2026-03-07T04:12:00Z</dcterms:modified>
  <cp:category/>
</cp:coreProperties>
</file>